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2560" w14:textId="77777777" w:rsidR="00A30355" w:rsidRDefault="00BE047D">
      <w:pPr>
        <w:jc w:val="center"/>
      </w:pPr>
      <w:r>
        <w:rPr>
          <w:b/>
          <w:color w:val="1DB954"/>
          <w:sz w:val="48"/>
        </w:rPr>
        <w:t>Weekly Spotify Wrapped</w:t>
      </w:r>
    </w:p>
    <w:p w14:paraId="49C3C039" w14:textId="77777777" w:rsidR="00A30355" w:rsidRDefault="00BE047D">
      <w:pPr>
        <w:jc w:val="center"/>
      </w:pPr>
      <w:r>
        <w:rPr>
          <w:b/>
          <w:sz w:val="26"/>
        </w:rPr>
        <w:t>M122E Test Protocol</w:t>
      </w:r>
    </w:p>
    <w:p w14:paraId="75B21735" w14:textId="77777777" w:rsidR="00A30355" w:rsidRDefault="00A30355"/>
    <w:p w14:paraId="4C31378D" w14:textId="77777777" w:rsidR="00A30355" w:rsidRDefault="00BE047D">
      <w:pPr>
        <w:pStyle w:val="berschrift1"/>
      </w:pPr>
      <w:r>
        <w:t>1. Test Environment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30355" w14:paraId="3F22B950" w14:textId="77777777">
        <w:trPr>
          <w:jc w:val="center"/>
        </w:trPr>
        <w:tc>
          <w:tcPr>
            <w:tcW w:w="5184" w:type="dxa"/>
            <w:shd w:val="clear" w:color="auto" w:fill="1DB954"/>
          </w:tcPr>
          <w:p w14:paraId="172CFA43" w14:textId="77777777" w:rsidR="00A30355" w:rsidRDefault="00BE047D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84" w:type="dxa"/>
            <w:shd w:val="clear" w:color="auto" w:fill="1DB954"/>
          </w:tcPr>
          <w:p w14:paraId="33898E3E" w14:textId="77777777" w:rsidR="00A30355" w:rsidRDefault="00BE047D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A30355" w14:paraId="7BEE2493" w14:textId="77777777">
        <w:trPr>
          <w:jc w:val="center"/>
        </w:trPr>
        <w:tc>
          <w:tcPr>
            <w:tcW w:w="5184" w:type="dxa"/>
          </w:tcPr>
          <w:p w14:paraId="322C1545" w14:textId="77777777" w:rsidR="00A30355" w:rsidRDefault="00BE047D">
            <w:r>
              <w:rPr>
                <w:sz w:val="17"/>
              </w:rPr>
              <w:t>Operating system</w:t>
            </w:r>
          </w:p>
        </w:tc>
        <w:tc>
          <w:tcPr>
            <w:tcW w:w="5184" w:type="dxa"/>
          </w:tcPr>
          <w:p w14:paraId="6038BE6C" w14:textId="77777777" w:rsidR="00A30355" w:rsidRDefault="00BE047D">
            <w:r>
              <w:rPr>
                <w:sz w:val="17"/>
              </w:rPr>
              <w:t>Windows</w:t>
            </w:r>
          </w:p>
        </w:tc>
      </w:tr>
      <w:tr w:rsidR="00A30355" w14:paraId="40D4291C" w14:textId="77777777">
        <w:trPr>
          <w:jc w:val="center"/>
        </w:trPr>
        <w:tc>
          <w:tcPr>
            <w:tcW w:w="5184" w:type="dxa"/>
          </w:tcPr>
          <w:p w14:paraId="79FE1874" w14:textId="77777777" w:rsidR="00A30355" w:rsidRDefault="00BE047D">
            <w:r>
              <w:rPr>
                <w:sz w:val="17"/>
              </w:rPr>
              <w:t>Python</w:t>
            </w:r>
          </w:p>
        </w:tc>
        <w:tc>
          <w:tcPr>
            <w:tcW w:w="5184" w:type="dxa"/>
          </w:tcPr>
          <w:p w14:paraId="23FD207D" w14:textId="77777777" w:rsidR="00A30355" w:rsidRDefault="00BE047D">
            <w:r>
              <w:rPr>
                <w:sz w:val="17"/>
              </w:rPr>
              <w:t>Python 3.14.3</w:t>
            </w:r>
          </w:p>
        </w:tc>
      </w:tr>
      <w:tr w:rsidR="00A30355" w14:paraId="31618501" w14:textId="77777777">
        <w:trPr>
          <w:jc w:val="center"/>
        </w:trPr>
        <w:tc>
          <w:tcPr>
            <w:tcW w:w="5184" w:type="dxa"/>
          </w:tcPr>
          <w:p w14:paraId="2639FEE0" w14:textId="77777777" w:rsidR="00A30355" w:rsidRDefault="00BE047D">
            <w:r>
              <w:rPr>
                <w:sz w:val="17"/>
              </w:rPr>
              <w:t>Test framework</w:t>
            </w:r>
          </w:p>
        </w:tc>
        <w:tc>
          <w:tcPr>
            <w:tcW w:w="5184" w:type="dxa"/>
          </w:tcPr>
          <w:p w14:paraId="19F399D7" w14:textId="77777777" w:rsidR="00A30355" w:rsidRDefault="00BE047D">
            <w:r>
              <w:rPr>
                <w:sz w:val="17"/>
              </w:rPr>
              <w:t>pytest</w:t>
            </w:r>
          </w:p>
        </w:tc>
      </w:tr>
      <w:tr w:rsidR="00A30355" w14:paraId="32EEA27A" w14:textId="77777777">
        <w:trPr>
          <w:jc w:val="center"/>
        </w:trPr>
        <w:tc>
          <w:tcPr>
            <w:tcW w:w="5184" w:type="dxa"/>
          </w:tcPr>
          <w:p w14:paraId="05383E2D" w14:textId="77777777" w:rsidR="00A30355" w:rsidRDefault="00BE047D">
            <w:r>
              <w:rPr>
                <w:sz w:val="17"/>
              </w:rPr>
              <w:t>Project folder</w:t>
            </w:r>
          </w:p>
        </w:tc>
        <w:tc>
          <w:tcPr>
            <w:tcW w:w="5184" w:type="dxa"/>
          </w:tcPr>
          <w:p w14:paraId="59B5EA69" w14:textId="77777777" w:rsidR="00A30355" w:rsidRDefault="00BE047D">
            <w:r>
              <w:rPr>
                <w:sz w:val="17"/>
              </w:rPr>
              <w:t>spotify_weekly_wrapped</w:t>
            </w:r>
          </w:p>
        </w:tc>
      </w:tr>
      <w:tr w:rsidR="00A30355" w14:paraId="1E02EFE9" w14:textId="77777777">
        <w:trPr>
          <w:jc w:val="center"/>
        </w:trPr>
        <w:tc>
          <w:tcPr>
            <w:tcW w:w="5184" w:type="dxa"/>
          </w:tcPr>
          <w:p w14:paraId="07DBDE1E" w14:textId="77777777" w:rsidR="00A30355" w:rsidRDefault="00BE047D">
            <w:r>
              <w:rPr>
                <w:sz w:val="17"/>
              </w:rPr>
              <w:t>Main command</w:t>
            </w:r>
          </w:p>
        </w:tc>
        <w:tc>
          <w:tcPr>
            <w:tcW w:w="5184" w:type="dxa"/>
          </w:tcPr>
          <w:p w14:paraId="18E4D66E" w14:textId="77777777" w:rsidR="00A30355" w:rsidRDefault="00BE047D">
            <w:r>
              <w:rPr>
                <w:sz w:val="17"/>
              </w:rPr>
              <w:t>python main.py</w:t>
            </w:r>
          </w:p>
        </w:tc>
      </w:tr>
      <w:tr w:rsidR="00A30355" w14:paraId="15E1B5A2" w14:textId="77777777">
        <w:trPr>
          <w:jc w:val="center"/>
        </w:trPr>
        <w:tc>
          <w:tcPr>
            <w:tcW w:w="5184" w:type="dxa"/>
          </w:tcPr>
          <w:p w14:paraId="71BA8F17" w14:textId="77777777" w:rsidR="00A30355" w:rsidRDefault="00BE047D">
            <w:r>
              <w:rPr>
                <w:sz w:val="17"/>
              </w:rPr>
              <w:t>Test command</w:t>
            </w:r>
          </w:p>
        </w:tc>
        <w:tc>
          <w:tcPr>
            <w:tcW w:w="5184" w:type="dxa"/>
          </w:tcPr>
          <w:p w14:paraId="1D105035" w14:textId="77777777" w:rsidR="00A30355" w:rsidRDefault="00BE047D">
            <w:r>
              <w:rPr>
                <w:sz w:val="17"/>
              </w:rPr>
              <w:t>python -m pytest</w:t>
            </w:r>
          </w:p>
        </w:tc>
      </w:tr>
    </w:tbl>
    <w:p w14:paraId="0F01BA0F" w14:textId="77777777" w:rsidR="00A30355" w:rsidRDefault="00A30355"/>
    <w:p w14:paraId="504B7963" w14:textId="77777777" w:rsidR="00A30355" w:rsidRDefault="00BE047D">
      <w:pPr>
        <w:pStyle w:val="berschrift1"/>
      </w:pPr>
      <w:r>
        <w:t>2. Automated Unit Tests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30355" w14:paraId="43254BCE" w14:textId="77777777">
        <w:trPr>
          <w:jc w:val="center"/>
        </w:trPr>
        <w:tc>
          <w:tcPr>
            <w:tcW w:w="2074" w:type="dxa"/>
            <w:shd w:val="clear" w:color="auto" w:fill="1DB954"/>
          </w:tcPr>
          <w:p w14:paraId="7A7C9DAF" w14:textId="77777777" w:rsidR="00A30355" w:rsidRDefault="00BE047D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074" w:type="dxa"/>
            <w:shd w:val="clear" w:color="auto" w:fill="1DB954"/>
          </w:tcPr>
          <w:p w14:paraId="19BA30CC" w14:textId="77777777" w:rsidR="00A30355" w:rsidRDefault="00BE047D">
            <w:r>
              <w:rPr>
                <w:b/>
                <w:color w:val="FFFFFF"/>
                <w:sz w:val="17"/>
              </w:rPr>
              <w:t>Test Case</w:t>
            </w:r>
          </w:p>
        </w:tc>
        <w:tc>
          <w:tcPr>
            <w:tcW w:w="2074" w:type="dxa"/>
            <w:shd w:val="clear" w:color="auto" w:fill="1DB954"/>
          </w:tcPr>
          <w:p w14:paraId="16EEBD15" w14:textId="77777777" w:rsidR="00A30355" w:rsidRDefault="00BE047D"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2074" w:type="dxa"/>
            <w:shd w:val="clear" w:color="auto" w:fill="1DB954"/>
          </w:tcPr>
          <w:p w14:paraId="5FD8803B" w14:textId="77777777" w:rsidR="00A30355" w:rsidRDefault="00BE047D"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2074" w:type="dxa"/>
            <w:shd w:val="clear" w:color="auto" w:fill="1DB954"/>
          </w:tcPr>
          <w:p w14:paraId="0FBC3AB8" w14:textId="77777777" w:rsidR="00A30355" w:rsidRDefault="00BE047D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30355" w14:paraId="024BEE77" w14:textId="77777777">
        <w:trPr>
          <w:jc w:val="center"/>
        </w:trPr>
        <w:tc>
          <w:tcPr>
            <w:tcW w:w="2074" w:type="dxa"/>
          </w:tcPr>
          <w:p w14:paraId="08DA0910" w14:textId="77777777" w:rsidR="00A30355" w:rsidRDefault="00BE047D">
            <w:r>
              <w:rPr>
                <w:sz w:val="17"/>
              </w:rPr>
              <w:t>T-01</w:t>
            </w:r>
          </w:p>
        </w:tc>
        <w:tc>
          <w:tcPr>
            <w:tcW w:w="2074" w:type="dxa"/>
          </w:tcPr>
          <w:p w14:paraId="2F9A5B84" w14:textId="77777777" w:rsidR="00A30355" w:rsidRDefault="00BE047D">
            <w:r>
              <w:rPr>
                <w:sz w:val="17"/>
              </w:rPr>
              <w:t>Load valid config with email disabled.</w:t>
            </w:r>
          </w:p>
        </w:tc>
        <w:tc>
          <w:tcPr>
            <w:tcW w:w="2074" w:type="dxa"/>
          </w:tcPr>
          <w:p w14:paraId="4FB5B357" w14:textId="77777777" w:rsidR="00A30355" w:rsidRDefault="00BE047D">
            <w:r>
              <w:rPr>
                <w:sz w:val="17"/>
              </w:rPr>
              <w:t>test_config.py</w:t>
            </w:r>
          </w:p>
        </w:tc>
        <w:tc>
          <w:tcPr>
            <w:tcW w:w="2074" w:type="dxa"/>
          </w:tcPr>
          <w:p w14:paraId="08ADE906" w14:textId="77777777" w:rsidR="00A30355" w:rsidRDefault="00BE047D">
            <w:r>
              <w:rPr>
                <w:sz w:val="17"/>
              </w:rPr>
              <w:t>Config object is created.</w:t>
            </w:r>
          </w:p>
        </w:tc>
        <w:tc>
          <w:tcPr>
            <w:tcW w:w="2074" w:type="dxa"/>
          </w:tcPr>
          <w:p w14:paraId="12D14B8C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167C8637" w14:textId="77777777">
        <w:trPr>
          <w:jc w:val="center"/>
        </w:trPr>
        <w:tc>
          <w:tcPr>
            <w:tcW w:w="2074" w:type="dxa"/>
          </w:tcPr>
          <w:p w14:paraId="3607EBFA" w14:textId="77777777" w:rsidR="00A30355" w:rsidRDefault="00BE047D">
            <w:r>
              <w:rPr>
                <w:sz w:val="17"/>
              </w:rPr>
              <w:t>T-02</w:t>
            </w:r>
          </w:p>
        </w:tc>
        <w:tc>
          <w:tcPr>
            <w:tcW w:w="2074" w:type="dxa"/>
          </w:tcPr>
          <w:p w14:paraId="68F497C2" w14:textId="77777777" w:rsidR="00A30355" w:rsidRDefault="00BE047D">
            <w:r>
              <w:rPr>
                <w:sz w:val="17"/>
              </w:rPr>
              <w:t>Detect missing Last.fm values.</w:t>
            </w:r>
          </w:p>
        </w:tc>
        <w:tc>
          <w:tcPr>
            <w:tcW w:w="2074" w:type="dxa"/>
          </w:tcPr>
          <w:p w14:paraId="0A6ED854" w14:textId="77777777" w:rsidR="00A30355" w:rsidRDefault="00BE047D">
            <w:r>
              <w:rPr>
                <w:sz w:val="17"/>
              </w:rPr>
              <w:t>test_config.py</w:t>
            </w:r>
          </w:p>
        </w:tc>
        <w:tc>
          <w:tcPr>
            <w:tcW w:w="2074" w:type="dxa"/>
          </w:tcPr>
          <w:p w14:paraId="596DC2BD" w14:textId="77777777" w:rsidR="00A30355" w:rsidRDefault="00BE047D">
            <w:r>
              <w:rPr>
                <w:sz w:val="17"/>
              </w:rPr>
              <w:t>ConfigError lists missing values.</w:t>
            </w:r>
          </w:p>
        </w:tc>
        <w:tc>
          <w:tcPr>
            <w:tcW w:w="2074" w:type="dxa"/>
          </w:tcPr>
          <w:p w14:paraId="62D4BDA6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6EB1EF03" w14:textId="77777777">
        <w:trPr>
          <w:jc w:val="center"/>
        </w:trPr>
        <w:tc>
          <w:tcPr>
            <w:tcW w:w="2074" w:type="dxa"/>
          </w:tcPr>
          <w:p w14:paraId="42359797" w14:textId="77777777" w:rsidR="00A30355" w:rsidRDefault="00BE047D">
            <w:r>
              <w:rPr>
                <w:sz w:val="17"/>
              </w:rPr>
              <w:t>T-03</w:t>
            </w:r>
          </w:p>
        </w:tc>
        <w:tc>
          <w:tcPr>
            <w:tcW w:w="2074" w:type="dxa"/>
          </w:tcPr>
          <w:p w14:paraId="1D054AC2" w14:textId="77777777" w:rsidR="00A30355" w:rsidRDefault="00BE047D">
            <w:r>
              <w:rPr>
                <w:sz w:val="17"/>
              </w:rPr>
              <w:t>Require Gmail values when SEND_EMAIL=true.</w:t>
            </w:r>
          </w:p>
        </w:tc>
        <w:tc>
          <w:tcPr>
            <w:tcW w:w="2074" w:type="dxa"/>
          </w:tcPr>
          <w:p w14:paraId="6F11B237" w14:textId="77777777" w:rsidR="00A30355" w:rsidRDefault="00BE047D">
            <w:r>
              <w:rPr>
                <w:sz w:val="17"/>
              </w:rPr>
              <w:t>test_config.py</w:t>
            </w:r>
          </w:p>
        </w:tc>
        <w:tc>
          <w:tcPr>
            <w:tcW w:w="2074" w:type="dxa"/>
          </w:tcPr>
          <w:p w14:paraId="14EEDB99" w14:textId="77777777" w:rsidR="00A30355" w:rsidRDefault="00BE047D">
            <w:r>
              <w:rPr>
                <w:sz w:val="17"/>
              </w:rPr>
              <w:t>ConfigError mentions Gmail fields.</w:t>
            </w:r>
          </w:p>
        </w:tc>
        <w:tc>
          <w:tcPr>
            <w:tcW w:w="2074" w:type="dxa"/>
          </w:tcPr>
          <w:p w14:paraId="2A6B3A8D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6A46081C" w14:textId="77777777">
        <w:trPr>
          <w:jc w:val="center"/>
        </w:trPr>
        <w:tc>
          <w:tcPr>
            <w:tcW w:w="2074" w:type="dxa"/>
          </w:tcPr>
          <w:p w14:paraId="3B2B4458" w14:textId="77777777" w:rsidR="00A30355" w:rsidRDefault="00BE047D">
            <w:r>
              <w:rPr>
                <w:sz w:val="17"/>
              </w:rPr>
              <w:t>T-04</w:t>
            </w:r>
          </w:p>
        </w:tc>
        <w:tc>
          <w:tcPr>
            <w:tcW w:w="2074" w:type="dxa"/>
          </w:tcPr>
          <w:p w14:paraId="05E9C05C" w14:textId="77777777" w:rsidR="00A30355" w:rsidRDefault="00BE047D">
            <w:r>
              <w:rPr>
                <w:sz w:val="17"/>
              </w:rPr>
              <w:t>Support UTF-8 BOM .env files.</w:t>
            </w:r>
          </w:p>
        </w:tc>
        <w:tc>
          <w:tcPr>
            <w:tcW w:w="2074" w:type="dxa"/>
          </w:tcPr>
          <w:p w14:paraId="73853B79" w14:textId="77777777" w:rsidR="00A30355" w:rsidRDefault="00BE047D">
            <w:r>
              <w:rPr>
                <w:sz w:val="17"/>
              </w:rPr>
              <w:t>test_config.py</w:t>
            </w:r>
          </w:p>
        </w:tc>
        <w:tc>
          <w:tcPr>
            <w:tcW w:w="2074" w:type="dxa"/>
          </w:tcPr>
          <w:p w14:paraId="594777AF" w14:textId="77777777" w:rsidR="00A30355" w:rsidRDefault="00BE047D">
            <w:r>
              <w:rPr>
                <w:sz w:val="17"/>
              </w:rPr>
              <w:t>Config loads correctly.</w:t>
            </w:r>
          </w:p>
        </w:tc>
        <w:tc>
          <w:tcPr>
            <w:tcW w:w="2074" w:type="dxa"/>
          </w:tcPr>
          <w:p w14:paraId="25C74F9D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547720F2" w14:textId="77777777">
        <w:trPr>
          <w:jc w:val="center"/>
        </w:trPr>
        <w:tc>
          <w:tcPr>
            <w:tcW w:w="2074" w:type="dxa"/>
          </w:tcPr>
          <w:p w14:paraId="1BB1FE5B" w14:textId="77777777" w:rsidR="00A30355" w:rsidRDefault="00BE047D">
            <w:r>
              <w:rPr>
                <w:sz w:val="17"/>
              </w:rPr>
              <w:t>T-05</w:t>
            </w:r>
          </w:p>
        </w:tc>
        <w:tc>
          <w:tcPr>
            <w:tcW w:w="2074" w:type="dxa"/>
          </w:tcPr>
          <w:p w14:paraId="167796EB" w14:textId="77777777" w:rsidR="00A30355" w:rsidRDefault="00BE047D">
            <w:r>
              <w:rPr>
                <w:sz w:val="17"/>
              </w:rPr>
              <w:t>Prevent duplicate database rows.</w:t>
            </w:r>
          </w:p>
        </w:tc>
        <w:tc>
          <w:tcPr>
            <w:tcW w:w="2074" w:type="dxa"/>
          </w:tcPr>
          <w:p w14:paraId="04E56F25" w14:textId="77777777" w:rsidR="00A30355" w:rsidRDefault="00BE047D">
            <w:r>
              <w:rPr>
                <w:sz w:val="17"/>
              </w:rPr>
              <w:t>test_database.py</w:t>
            </w:r>
          </w:p>
        </w:tc>
        <w:tc>
          <w:tcPr>
            <w:tcW w:w="2074" w:type="dxa"/>
          </w:tcPr>
          <w:p w14:paraId="70E593A3" w14:textId="77777777" w:rsidR="00A30355" w:rsidRDefault="00BE047D">
            <w:r>
              <w:rPr>
                <w:sz w:val="17"/>
              </w:rPr>
              <w:t>Duplicate play is skipped.</w:t>
            </w:r>
          </w:p>
        </w:tc>
        <w:tc>
          <w:tcPr>
            <w:tcW w:w="2074" w:type="dxa"/>
          </w:tcPr>
          <w:p w14:paraId="325DD312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6E3CF0D0" w14:textId="77777777">
        <w:trPr>
          <w:jc w:val="center"/>
        </w:trPr>
        <w:tc>
          <w:tcPr>
            <w:tcW w:w="2074" w:type="dxa"/>
          </w:tcPr>
          <w:p w14:paraId="7937C1B9" w14:textId="77777777" w:rsidR="00A30355" w:rsidRDefault="00BE047D">
            <w:r>
              <w:rPr>
                <w:sz w:val="17"/>
              </w:rPr>
              <w:t>T-06</w:t>
            </w:r>
          </w:p>
        </w:tc>
        <w:tc>
          <w:tcPr>
            <w:tcW w:w="2074" w:type="dxa"/>
          </w:tcPr>
          <w:p w14:paraId="6B0FBFEE" w14:textId="77777777" w:rsidR="00A30355" w:rsidRDefault="00BE047D">
            <w:r>
              <w:rPr>
                <w:sz w:val="17"/>
              </w:rPr>
              <w:t>Fetch tracks only inside requested period.</w:t>
            </w:r>
          </w:p>
        </w:tc>
        <w:tc>
          <w:tcPr>
            <w:tcW w:w="2074" w:type="dxa"/>
          </w:tcPr>
          <w:p w14:paraId="5642F2B0" w14:textId="77777777" w:rsidR="00A30355" w:rsidRDefault="00BE047D">
            <w:r>
              <w:rPr>
                <w:sz w:val="17"/>
              </w:rPr>
              <w:t>test_database.py</w:t>
            </w:r>
          </w:p>
        </w:tc>
        <w:tc>
          <w:tcPr>
            <w:tcW w:w="2074" w:type="dxa"/>
          </w:tcPr>
          <w:p w14:paraId="6165330F" w14:textId="77777777" w:rsidR="00A30355" w:rsidRDefault="00BE047D">
            <w:r>
              <w:rPr>
                <w:sz w:val="17"/>
              </w:rPr>
              <w:t>Only matching tracks are returned.</w:t>
            </w:r>
          </w:p>
        </w:tc>
        <w:tc>
          <w:tcPr>
            <w:tcW w:w="2074" w:type="dxa"/>
          </w:tcPr>
          <w:p w14:paraId="0264C096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718F68FB" w14:textId="77777777">
        <w:trPr>
          <w:jc w:val="center"/>
        </w:trPr>
        <w:tc>
          <w:tcPr>
            <w:tcW w:w="2074" w:type="dxa"/>
          </w:tcPr>
          <w:p w14:paraId="32EF4FDB" w14:textId="77777777" w:rsidR="00A30355" w:rsidRDefault="00BE047D">
            <w:r>
              <w:rPr>
                <w:sz w:val="17"/>
              </w:rPr>
              <w:t>T-07</w:t>
            </w:r>
          </w:p>
        </w:tc>
        <w:tc>
          <w:tcPr>
            <w:tcW w:w="2074" w:type="dxa"/>
          </w:tcPr>
          <w:p w14:paraId="21D74B85" w14:textId="77777777" w:rsidR="00A30355" w:rsidRDefault="00BE047D">
            <w:r>
              <w:rPr>
                <w:sz w:val="17"/>
              </w:rPr>
              <w:t>Update duplicate rows with Spotify metadata.</w:t>
            </w:r>
          </w:p>
        </w:tc>
        <w:tc>
          <w:tcPr>
            <w:tcW w:w="2074" w:type="dxa"/>
          </w:tcPr>
          <w:p w14:paraId="5B78E151" w14:textId="77777777" w:rsidR="00A30355" w:rsidRDefault="00BE047D">
            <w:r>
              <w:rPr>
                <w:sz w:val="17"/>
              </w:rPr>
              <w:t>test_database.py</w:t>
            </w:r>
          </w:p>
        </w:tc>
        <w:tc>
          <w:tcPr>
            <w:tcW w:w="2074" w:type="dxa"/>
          </w:tcPr>
          <w:p w14:paraId="4768BC83" w14:textId="77777777" w:rsidR="00A30355" w:rsidRDefault="00BE047D">
            <w:r>
              <w:rPr>
                <w:sz w:val="17"/>
              </w:rPr>
              <w:t>Metadata is saved.</w:t>
            </w:r>
          </w:p>
        </w:tc>
        <w:tc>
          <w:tcPr>
            <w:tcW w:w="2074" w:type="dxa"/>
          </w:tcPr>
          <w:p w14:paraId="1814D07F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19D9E5DE" w14:textId="77777777">
        <w:trPr>
          <w:jc w:val="center"/>
        </w:trPr>
        <w:tc>
          <w:tcPr>
            <w:tcW w:w="2074" w:type="dxa"/>
          </w:tcPr>
          <w:p w14:paraId="25BB6503" w14:textId="77777777" w:rsidR="00A30355" w:rsidRDefault="00BE047D">
            <w:r>
              <w:rPr>
                <w:sz w:val="17"/>
              </w:rPr>
              <w:t>T-08</w:t>
            </w:r>
          </w:p>
        </w:tc>
        <w:tc>
          <w:tcPr>
            <w:tcW w:w="2074" w:type="dxa"/>
          </w:tcPr>
          <w:p w14:paraId="211EF96F" w14:textId="77777777" w:rsidR="00A30355" w:rsidRDefault="00BE047D">
            <w:r>
              <w:rPr>
                <w:sz w:val="17"/>
              </w:rPr>
              <w:t>Calculate statistics and listening time.</w:t>
            </w:r>
          </w:p>
        </w:tc>
        <w:tc>
          <w:tcPr>
            <w:tcW w:w="2074" w:type="dxa"/>
          </w:tcPr>
          <w:p w14:paraId="3C53ECE5" w14:textId="77777777" w:rsidR="00A30355" w:rsidRDefault="00BE047D">
            <w:r>
              <w:rPr>
                <w:sz w:val="17"/>
              </w:rPr>
              <w:t>test_report_generator.py</w:t>
            </w:r>
          </w:p>
        </w:tc>
        <w:tc>
          <w:tcPr>
            <w:tcW w:w="2074" w:type="dxa"/>
          </w:tcPr>
          <w:p w14:paraId="7AB3D14C" w14:textId="77777777" w:rsidR="00A30355" w:rsidRDefault="00BE047D">
            <w:r>
              <w:rPr>
                <w:sz w:val="17"/>
              </w:rPr>
              <w:t>Stats match sample data.</w:t>
            </w:r>
          </w:p>
        </w:tc>
        <w:tc>
          <w:tcPr>
            <w:tcW w:w="2074" w:type="dxa"/>
          </w:tcPr>
          <w:p w14:paraId="5F715515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14A97F17" w14:textId="77777777">
        <w:trPr>
          <w:jc w:val="center"/>
        </w:trPr>
        <w:tc>
          <w:tcPr>
            <w:tcW w:w="2074" w:type="dxa"/>
          </w:tcPr>
          <w:p w14:paraId="575423F4" w14:textId="77777777" w:rsidR="00A30355" w:rsidRDefault="00BE047D">
            <w:r>
              <w:rPr>
                <w:sz w:val="17"/>
              </w:rPr>
              <w:t>T-09</w:t>
            </w:r>
          </w:p>
        </w:tc>
        <w:tc>
          <w:tcPr>
            <w:tcW w:w="2074" w:type="dxa"/>
          </w:tcPr>
          <w:p w14:paraId="51F42B38" w14:textId="77777777" w:rsidR="00A30355" w:rsidRDefault="00BE047D">
            <w:r>
              <w:rPr>
                <w:sz w:val="17"/>
              </w:rPr>
              <w:t>Generate HTML report.</w:t>
            </w:r>
          </w:p>
        </w:tc>
        <w:tc>
          <w:tcPr>
            <w:tcW w:w="2074" w:type="dxa"/>
          </w:tcPr>
          <w:p w14:paraId="1F2AEC8C" w14:textId="77777777" w:rsidR="00A30355" w:rsidRDefault="00BE047D">
            <w:r>
              <w:rPr>
                <w:sz w:val="17"/>
              </w:rPr>
              <w:t>test_report_generator.py</w:t>
            </w:r>
          </w:p>
        </w:tc>
        <w:tc>
          <w:tcPr>
            <w:tcW w:w="2074" w:type="dxa"/>
          </w:tcPr>
          <w:p w14:paraId="4CC16B3C" w14:textId="77777777" w:rsidR="00A30355" w:rsidRDefault="00BE047D">
            <w:r>
              <w:rPr>
                <w:sz w:val="17"/>
              </w:rPr>
              <w:t>Report file is created.</w:t>
            </w:r>
          </w:p>
        </w:tc>
        <w:tc>
          <w:tcPr>
            <w:tcW w:w="2074" w:type="dxa"/>
          </w:tcPr>
          <w:p w14:paraId="333BB55D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4837ADBC" w14:textId="77777777">
        <w:trPr>
          <w:jc w:val="center"/>
        </w:trPr>
        <w:tc>
          <w:tcPr>
            <w:tcW w:w="2074" w:type="dxa"/>
          </w:tcPr>
          <w:p w14:paraId="457D41B7" w14:textId="77777777" w:rsidR="00A30355" w:rsidRDefault="00BE047D">
            <w:r>
              <w:rPr>
                <w:sz w:val="17"/>
              </w:rPr>
              <w:t>T-10</w:t>
            </w:r>
          </w:p>
        </w:tc>
        <w:tc>
          <w:tcPr>
            <w:tcW w:w="2074" w:type="dxa"/>
          </w:tcPr>
          <w:p w14:paraId="714ED156" w14:textId="77777777" w:rsidR="00A30355" w:rsidRDefault="00BE047D">
            <w:r>
              <w:rPr>
                <w:sz w:val="17"/>
              </w:rPr>
              <w:t>Compare current and previous week.</w:t>
            </w:r>
          </w:p>
        </w:tc>
        <w:tc>
          <w:tcPr>
            <w:tcW w:w="2074" w:type="dxa"/>
          </w:tcPr>
          <w:p w14:paraId="77C1B17F" w14:textId="77777777" w:rsidR="00A30355" w:rsidRDefault="00BE047D">
            <w:r>
              <w:rPr>
                <w:sz w:val="17"/>
              </w:rPr>
              <w:t>test_report_generator.py</w:t>
            </w:r>
          </w:p>
        </w:tc>
        <w:tc>
          <w:tcPr>
            <w:tcW w:w="2074" w:type="dxa"/>
          </w:tcPr>
          <w:p w14:paraId="5CC34CA5" w14:textId="77777777" w:rsidR="00A30355" w:rsidRDefault="00BE047D">
            <w:r>
              <w:rPr>
                <w:sz w:val="17"/>
              </w:rPr>
              <w:t>Percentage changes are calculated.</w:t>
            </w:r>
          </w:p>
        </w:tc>
        <w:tc>
          <w:tcPr>
            <w:tcW w:w="2074" w:type="dxa"/>
          </w:tcPr>
          <w:p w14:paraId="4B604B5B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7861D9E7" w14:textId="77777777">
        <w:trPr>
          <w:jc w:val="center"/>
        </w:trPr>
        <w:tc>
          <w:tcPr>
            <w:tcW w:w="2074" w:type="dxa"/>
          </w:tcPr>
          <w:p w14:paraId="1B10F0AC" w14:textId="77777777" w:rsidR="00A30355" w:rsidRDefault="00BE047D">
            <w:r>
              <w:rPr>
                <w:sz w:val="17"/>
              </w:rPr>
              <w:t>T-11</w:t>
            </w:r>
          </w:p>
        </w:tc>
        <w:tc>
          <w:tcPr>
            <w:tcW w:w="2074" w:type="dxa"/>
          </w:tcPr>
          <w:p w14:paraId="73EDB51F" w14:textId="77777777" w:rsidR="00A30355" w:rsidRDefault="00BE047D">
            <w:r>
              <w:rPr>
                <w:sz w:val="17"/>
              </w:rPr>
              <w:t>Normalize Last.fm tracks and handle API errors.</w:t>
            </w:r>
          </w:p>
        </w:tc>
        <w:tc>
          <w:tcPr>
            <w:tcW w:w="2074" w:type="dxa"/>
          </w:tcPr>
          <w:p w14:paraId="014A60C6" w14:textId="77777777" w:rsidR="00A30355" w:rsidRDefault="00BE047D">
            <w:r>
              <w:rPr>
                <w:sz w:val="17"/>
              </w:rPr>
              <w:t>test_lastfm_client.py</w:t>
            </w:r>
          </w:p>
        </w:tc>
        <w:tc>
          <w:tcPr>
            <w:tcW w:w="2074" w:type="dxa"/>
          </w:tcPr>
          <w:p w14:paraId="1D6F3ECF" w14:textId="77777777" w:rsidR="00A30355" w:rsidRDefault="00BE047D">
            <w:r>
              <w:rPr>
                <w:sz w:val="17"/>
              </w:rPr>
              <w:t>Clean data or clear error.</w:t>
            </w:r>
          </w:p>
        </w:tc>
        <w:tc>
          <w:tcPr>
            <w:tcW w:w="2074" w:type="dxa"/>
          </w:tcPr>
          <w:p w14:paraId="4FC94B7D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1FE96F7C" w14:textId="77777777">
        <w:trPr>
          <w:jc w:val="center"/>
        </w:trPr>
        <w:tc>
          <w:tcPr>
            <w:tcW w:w="2074" w:type="dxa"/>
          </w:tcPr>
          <w:p w14:paraId="5CF17332" w14:textId="77777777" w:rsidR="00A30355" w:rsidRDefault="00BE047D">
            <w:r>
              <w:rPr>
                <w:sz w:val="17"/>
              </w:rPr>
              <w:t>T-12</w:t>
            </w:r>
          </w:p>
        </w:tc>
        <w:tc>
          <w:tcPr>
            <w:tcW w:w="2074" w:type="dxa"/>
          </w:tcPr>
          <w:p w14:paraId="35DD1DCE" w14:textId="77777777" w:rsidR="00A30355" w:rsidRDefault="00BE047D">
            <w:r>
              <w:rPr>
                <w:sz w:val="17"/>
              </w:rPr>
              <w:t>Enrich tracks with Spotify data.</w:t>
            </w:r>
          </w:p>
        </w:tc>
        <w:tc>
          <w:tcPr>
            <w:tcW w:w="2074" w:type="dxa"/>
          </w:tcPr>
          <w:p w14:paraId="7ECD3D1A" w14:textId="77777777" w:rsidR="00A30355" w:rsidRDefault="00BE047D">
            <w:r>
              <w:rPr>
                <w:sz w:val="17"/>
              </w:rPr>
              <w:t>test_spotify_client.py</w:t>
            </w:r>
          </w:p>
        </w:tc>
        <w:tc>
          <w:tcPr>
            <w:tcW w:w="2074" w:type="dxa"/>
          </w:tcPr>
          <w:p w14:paraId="22AE0369" w14:textId="77777777" w:rsidR="00A30355" w:rsidRDefault="00BE047D">
            <w:r>
              <w:rPr>
                <w:sz w:val="17"/>
              </w:rPr>
              <w:t>Spotify metadata is added.</w:t>
            </w:r>
          </w:p>
        </w:tc>
        <w:tc>
          <w:tcPr>
            <w:tcW w:w="2074" w:type="dxa"/>
          </w:tcPr>
          <w:p w14:paraId="08C59B74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50351D93" w14:textId="77777777">
        <w:trPr>
          <w:jc w:val="center"/>
        </w:trPr>
        <w:tc>
          <w:tcPr>
            <w:tcW w:w="2074" w:type="dxa"/>
          </w:tcPr>
          <w:p w14:paraId="5966A051" w14:textId="77777777" w:rsidR="00A30355" w:rsidRDefault="00BE047D">
            <w:r>
              <w:rPr>
                <w:sz w:val="17"/>
              </w:rPr>
              <w:t>T-13</w:t>
            </w:r>
          </w:p>
        </w:tc>
        <w:tc>
          <w:tcPr>
            <w:tcW w:w="2074" w:type="dxa"/>
          </w:tcPr>
          <w:p w14:paraId="51212D13" w14:textId="77777777" w:rsidR="00A30355" w:rsidRDefault="00BE047D">
            <w:r>
              <w:rPr>
                <w:sz w:val="17"/>
              </w:rPr>
              <w:t>Handle Spotify playlist/API errors.</w:t>
            </w:r>
          </w:p>
        </w:tc>
        <w:tc>
          <w:tcPr>
            <w:tcW w:w="2074" w:type="dxa"/>
          </w:tcPr>
          <w:p w14:paraId="00CB1017" w14:textId="77777777" w:rsidR="00A30355" w:rsidRDefault="00BE047D">
            <w:r>
              <w:rPr>
                <w:sz w:val="17"/>
              </w:rPr>
              <w:t>test_spotify_client.py</w:t>
            </w:r>
          </w:p>
        </w:tc>
        <w:tc>
          <w:tcPr>
            <w:tcW w:w="2074" w:type="dxa"/>
          </w:tcPr>
          <w:p w14:paraId="09350233" w14:textId="77777777" w:rsidR="00A30355" w:rsidRDefault="00BE047D">
            <w:r>
              <w:rPr>
                <w:sz w:val="17"/>
              </w:rPr>
              <w:t>Errors are clear and controlled.</w:t>
            </w:r>
          </w:p>
        </w:tc>
        <w:tc>
          <w:tcPr>
            <w:tcW w:w="2074" w:type="dxa"/>
          </w:tcPr>
          <w:p w14:paraId="51A208B6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62FD1E0F" w14:textId="77777777">
        <w:trPr>
          <w:jc w:val="center"/>
        </w:trPr>
        <w:tc>
          <w:tcPr>
            <w:tcW w:w="2074" w:type="dxa"/>
          </w:tcPr>
          <w:p w14:paraId="20BC5E54" w14:textId="77777777" w:rsidR="00A30355" w:rsidRDefault="00BE047D">
            <w:r>
              <w:rPr>
                <w:sz w:val="17"/>
              </w:rPr>
              <w:t>T-14</w:t>
            </w:r>
          </w:p>
        </w:tc>
        <w:tc>
          <w:tcPr>
            <w:tcW w:w="2074" w:type="dxa"/>
          </w:tcPr>
          <w:p w14:paraId="757B92C1" w14:textId="77777777" w:rsidR="00A30355" w:rsidRDefault="00BE047D">
            <w:r>
              <w:rPr>
                <w:sz w:val="17"/>
              </w:rPr>
              <w:t>Send multipart email and validate missing values.</w:t>
            </w:r>
          </w:p>
        </w:tc>
        <w:tc>
          <w:tcPr>
            <w:tcW w:w="2074" w:type="dxa"/>
          </w:tcPr>
          <w:p w14:paraId="20B9F8F1" w14:textId="77777777" w:rsidR="00A30355" w:rsidRDefault="00BE047D">
            <w:r>
              <w:rPr>
                <w:sz w:val="17"/>
              </w:rPr>
              <w:t>test_email_sender.py</w:t>
            </w:r>
          </w:p>
        </w:tc>
        <w:tc>
          <w:tcPr>
            <w:tcW w:w="2074" w:type="dxa"/>
          </w:tcPr>
          <w:p w14:paraId="198FEEB9" w14:textId="77777777" w:rsidR="00A30355" w:rsidRDefault="00BE047D">
            <w:r>
              <w:rPr>
                <w:sz w:val="17"/>
              </w:rPr>
              <w:t>SMTP is mocked successfully.</w:t>
            </w:r>
          </w:p>
        </w:tc>
        <w:tc>
          <w:tcPr>
            <w:tcW w:w="2074" w:type="dxa"/>
          </w:tcPr>
          <w:p w14:paraId="41C5F963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062D7277" w14:textId="77777777">
        <w:trPr>
          <w:jc w:val="center"/>
        </w:trPr>
        <w:tc>
          <w:tcPr>
            <w:tcW w:w="2074" w:type="dxa"/>
          </w:tcPr>
          <w:p w14:paraId="23771026" w14:textId="77777777" w:rsidR="00A30355" w:rsidRDefault="00BE047D">
            <w:r>
              <w:rPr>
                <w:sz w:val="17"/>
              </w:rPr>
              <w:t>T-15</w:t>
            </w:r>
          </w:p>
        </w:tc>
        <w:tc>
          <w:tcPr>
            <w:tcW w:w="2074" w:type="dxa"/>
          </w:tcPr>
          <w:p w14:paraId="29B34E75" w14:textId="77777777" w:rsidR="00A30355" w:rsidRDefault="00BE047D">
            <w:r>
              <w:rPr>
                <w:sz w:val="17"/>
              </w:rPr>
              <w:t>Create OAuth URL and update .env values.</w:t>
            </w:r>
          </w:p>
        </w:tc>
        <w:tc>
          <w:tcPr>
            <w:tcW w:w="2074" w:type="dxa"/>
          </w:tcPr>
          <w:p w14:paraId="5ED5B15F" w14:textId="77777777" w:rsidR="00A30355" w:rsidRDefault="00BE047D">
            <w:r>
              <w:rPr>
                <w:sz w:val="17"/>
              </w:rPr>
              <w:t>test_spotify_setup.py</w:t>
            </w:r>
          </w:p>
        </w:tc>
        <w:tc>
          <w:tcPr>
            <w:tcW w:w="2074" w:type="dxa"/>
          </w:tcPr>
          <w:p w14:paraId="470285AB" w14:textId="77777777" w:rsidR="00A30355" w:rsidRDefault="00BE047D">
            <w:r>
              <w:rPr>
                <w:sz w:val="17"/>
              </w:rPr>
              <w:t>Setup helper works safely.</w:t>
            </w:r>
          </w:p>
        </w:tc>
        <w:tc>
          <w:tcPr>
            <w:tcW w:w="2074" w:type="dxa"/>
          </w:tcPr>
          <w:p w14:paraId="46CECA23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20DC4F6F" w14:textId="77777777">
        <w:trPr>
          <w:jc w:val="center"/>
        </w:trPr>
        <w:tc>
          <w:tcPr>
            <w:tcW w:w="2074" w:type="dxa"/>
          </w:tcPr>
          <w:p w14:paraId="188CF93A" w14:textId="77777777" w:rsidR="00A30355" w:rsidRDefault="00BE047D">
            <w:r>
              <w:rPr>
                <w:sz w:val="17"/>
              </w:rPr>
              <w:t>T-16</w:t>
            </w:r>
          </w:p>
        </w:tc>
        <w:tc>
          <w:tcPr>
            <w:tcW w:w="2074" w:type="dxa"/>
          </w:tcPr>
          <w:p w14:paraId="7341F02C" w14:textId="77777777" w:rsidR="00A30355" w:rsidRDefault="00BE047D">
            <w:r>
              <w:rPr>
                <w:sz w:val="17"/>
              </w:rPr>
              <w:t>Test main workflow and optional playlist failures.</w:t>
            </w:r>
          </w:p>
        </w:tc>
        <w:tc>
          <w:tcPr>
            <w:tcW w:w="2074" w:type="dxa"/>
          </w:tcPr>
          <w:p w14:paraId="43A7BA7A" w14:textId="77777777" w:rsidR="00A30355" w:rsidRDefault="00BE047D">
            <w:r>
              <w:rPr>
                <w:sz w:val="17"/>
              </w:rPr>
              <w:t>test_main.py</w:t>
            </w:r>
          </w:p>
        </w:tc>
        <w:tc>
          <w:tcPr>
            <w:tcW w:w="2074" w:type="dxa"/>
          </w:tcPr>
          <w:p w14:paraId="14A9A2C7" w14:textId="77777777" w:rsidR="00A30355" w:rsidRDefault="00BE047D">
            <w:r>
              <w:rPr>
                <w:sz w:val="17"/>
              </w:rPr>
              <w:t>Correct exit codes and fallback.</w:t>
            </w:r>
          </w:p>
        </w:tc>
        <w:tc>
          <w:tcPr>
            <w:tcW w:w="2074" w:type="dxa"/>
          </w:tcPr>
          <w:p w14:paraId="4AD67892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21D8691E" w14:textId="77777777">
        <w:trPr>
          <w:jc w:val="center"/>
        </w:trPr>
        <w:tc>
          <w:tcPr>
            <w:tcW w:w="2074" w:type="dxa"/>
          </w:tcPr>
          <w:p w14:paraId="3EE0195C" w14:textId="77777777" w:rsidR="00A30355" w:rsidRDefault="00BE047D">
            <w:r>
              <w:rPr>
                <w:sz w:val="17"/>
              </w:rPr>
              <w:t>T-17</w:t>
            </w:r>
          </w:p>
        </w:tc>
        <w:tc>
          <w:tcPr>
            <w:tcW w:w="2074" w:type="dxa"/>
          </w:tcPr>
          <w:p w14:paraId="3639B590" w14:textId="77777777" w:rsidR="00A30355" w:rsidRDefault="00BE047D">
            <w:r>
              <w:rPr>
                <w:sz w:val="17"/>
              </w:rPr>
              <w:t>Verify project structure and tests for every module.</w:t>
            </w:r>
          </w:p>
        </w:tc>
        <w:tc>
          <w:tcPr>
            <w:tcW w:w="2074" w:type="dxa"/>
          </w:tcPr>
          <w:p w14:paraId="5EF738AA" w14:textId="77777777" w:rsidR="00A30355" w:rsidRDefault="00BE047D">
            <w:r>
              <w:rPr>
                <w:sz w:val="17"/>
              </w:rPr>
              <w:t>test_project_structure.py</w:t>
            </w:r>
          </w:p>
        </w:tc>
        <w:tc>
          <w:tcPr>
            <w:tcW w:w="2074" w:type="dxa"/>
          </w:tcPr>
          <w:p w14:paraId="4D45CC6A" w14:textId="77777777" w:rsidR="00A30355" w:rsidRDefault="00BE047D">
            <w:r>
              <w:rPr>
                <w:sz w:val="17"/>
              </w:rPr>
              <w:t>Required files exist.</w:t>
            </w:r>
          </w:p>
        </w:tc>
        <w:tc>
          <w:tcPr>
            <w:tcW w:w="2074" w:type="dxa"/>
          </w:tcPr>
          <w:p w14:paraId="09BFE59D" w14:textId="77777777" w:rsidR="00A30355" w:rsidRDefault="00BE047D">
            <w:r>
              <w:rPr>
                <w:sz w:val="17"/>
              </w:rPr>
              <w:t>Passed</w:t>
            </w:r>
          </w:p>
        </w:tc>
      </w:tr>
    </w:tbl>
    <w:p w14:paraId="06455667" w14:textId="77777777" w:rsidR="00A30355" w:rsidRDefault="00A30355"/>
    <w:p w14:paraId="2D10713B" w14:textId="77777777" w:rsidR="00A30355" w:rsidRDefault="00BE047D">
      <w:pPr>
        <w:pStyle w:val="berschrift1"/>
      </w:pPr>
      <w:r>
        <w:lastRenderedPageBreak/>
        <w:t>3. Latest Automated Result</w:t>
      </w:r>
    </w:p>
    <w:p w14:paraId="6AD4A6AB" w14:textId="639E8CE0" w:rsidR="00A30355" w:rsidRDefault="00BE047D">
      <w:r>
        <w:rPr>
          <w:rFonts w:ascii="Consolas" w:hAnsi="Consolas"/>
          <w:sz w:val="18"/>
        </w:rPr>
        <w:t>37 passed</w:t>
      </w:r>
    </w:p>
    <w:p w14:paraId="7B0ADDD6" w14:textId="77777777" w:rsidR="00A30355" w:rsidRDefault="00BE047D">
      <w:pPr>
        <w:pStyle w:val="berschrift1"/>
      </w:pPr>
      <w:r>
        <w:t>4. Manual / Live Tests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30355" w14:paraId="132506ED" w14:textId="77777777">
        <w:trPr>
          <w:jc w:val="center"/>
        </w:trPr>
        <w:tc>
          <w:tcPr>
            <w:tcW w:w="2074" w:type="dxa"/>
            <w:shd w:val="clear" w:color="auto" w:fill="1DB954"/>
          </w:tcPr>
          <w:p w14:paraId="6AED5459" w14:textId="77777777" w:rsidR="00A30355" w:rsidRDefault="00BE047D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074" w:type="dxa"/>
            <w:shd w:val="clear" w:color="auto" w:fill="1DB954"/>
          </w:tcPr>
          <w:p w14:paraId="2DC9D30B" w14:textId="77777777" w:rsidR="00A30355" w:rsidRDefault="00BE047D">
            <w:r>
              <w:rPr>
                <w:b/>
                <w:color w:val="FFFFFF"/>
                <w:sz w:val="17"/>
              </w:rPr>
              <w:t>Test Case</w:t>
            </w:r>
          </w:p>
        </w:tc>
        <w:tc>
          <w:tcPr>
            <w:tcW w:w="2074" w:type="dxa"/>
            <w:shd w:val="clear" w:color="auto" w:fill="1DB954"/>
          </w:tcPr>
          <w:p w14:paraId="32B21873" w14:textId="77777777" w:rsidR="00A30355" w:rsidRDefault="00BE047D"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w="2074" w:type="dxa"/>
            <w:shd w:val="clear" w:color="auto" w:fill="1DB954"/>
          </w:tcPr>
          <w:p w14:paraId="7560CA3E" w14:textId="77777777" w:rsidR="00A30355" w:rsidRDefault="00BE047D"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w="2074" w:type="dxa"/>
            <w:shd w:val="clear" w:color="auto" w:fill="1DB954"/>
          </w:tcPr>
          <w:p w14:paraId="1D3B9DE4" w14:textId="77777777" w:rsidR="00A30355" w:rsidRDefault="00BE047D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A30355" w14:paraId="1AA493D4" w14:textId="77777777">
        <w:trPr>
          <w:jc w:val="center"/>
        </w:trPr>
        <w:tc>
          <w:tcPr>
            <w:tcW w:w="2074" w:type="dxa"/>
          </w:tcPr>
          <w:p w14:paraId="0E877670" w14:textId="77777777" w:rsidR="00A30355" w:rsidRDefault="00BE047D">
            <w:r>
              <w:rPr>
                <w:sz w:val="17"/>
              </w:rPr>
              <w:t>L-01</w:t>
            </w:r>
          </w:p>
        </w:tc>
        <w:tc>
          <w:tcPr>
            <w:tcW w:w="2074" w:type="dxa"/>
          </w:tcPr>
          <w:p w14:paraId="7DD74CF9" w14:textId="77777777" w:rsidR="00A30355" w:rsidRDefault="00BE047D">
            <w:r>
              <w:rPr>
                <w:sz w:val="17"/>
              </w:rPr>
              <w:t>Missing .env handling</w:t>
            </w:r>
          </w:p>
        </w:tc>
        <w:tc>
          <w:tcPr>
            <w:tcW w:w="2074" w:type="dxa"/>
          </w:tcPr>
          <w:p w14:paraId="47B0E5B1" w14:textId="77777777" w:rsidR="00A30355" w:rsidRDefault="00BE047D">
            <w:r>
              <w:rPr>
                <w:sz w:val="17"/>
              </w:rPr>
              <w:t>Clear missing-value error.</w:t>
            </w:r>
          </w:p>
        </w:tc>
        <w:tc>
          <w:tcPr>
            <w:tcW w:w="2074" w:type="dxa"/>
          </w:tcPr>
          <w:p w14:paraId="68688D3E" w14:textId="77777777" w:rsidR="00A30355" w:rsidRDefault="00BE047D">
            <w:r>
              <w:rPr>
                <w:sz w:val="17"/>
              </w:rPr>
              <w:t>Missing values were listed clearly.</w:t>
            </w:r>
          </w:p>
        </w:tc>
        <w:tc>
          <w:tcPr>
            <w:tcW w:w="2074" w:type="dxa"/>
          </w:tcPr>
          <w:p w14:paraId="0DFF6A7A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30E9BE94" w14:textId="77777777">
        <w:trPr>
          <w:jc w:val="center"/>
        </w:trPr>
        <w:tc>
          <w:tcPr>
            <w:tcW w:w="2074" w:type="dxa"/>
          </w:tcPr>
          <w:p w14:paraId="36C7E6C3" w14:textId="77777777" w:rsidR="00A30355" w:rsidRDefault="00BE047D">
            <w:r>
              <w:rPr>
                <w:sz w:val="17"/>
              </w:rPr>
              <w:t>L-02</w:t>
            </w:r>
          </w:p>
        </w:tc>
        <w:tc>
          <w:tcPr>
            <w:tcW w:w="2074" w:type="dxa"/>
          </w:tcPr>
          <w:p w14:paraId="2DEC89E7" w14:textId="77777777" w:rsidR="00A30355" w:rsidRDefault="00BE047D">
            <w:r>
              <w:rPr>
                <w:sz w:val="17"/>
              </w:rPr>
              <w:t>Last.fm API fetch</w:t>
            </w:r>
          </w:p>
        </w:tc>
        <w:tc>
          <w:tcPr>
            <w:tcW w:w="2074" w:type="dxa"/>
          </w:tcPr>
          <w:p w14:paraId="66732C32" w14:textId="77777777" w:rsidR="00A30355" w:rsidRDefault="00BE047D">
            <w:r>
              <w:rPr>
                <w:sz w:val="17"/>
              </w:rPr>
              <w:t>Tracks are loaded.</w:t>
            </w:r>
          </w:p>
        </w:tc>
        <w:tc>
          <w:tcPr>
            <w:tcW w:w="2074" w:type="dxa"/>
          </w:tcPr>
          <w:p w14:paraId="6B736CBA" w14:textId="77777777" w:rsidR="00A30355" w:rsidRDefault="00BE047D">
            <w:r>
              <w:rPr>
                <w:sz w:val="17"/>
              </w:rPr>
              <w:t>Real listening data loaded successfully.</w:t>
            </w:r>
          </w:p>
        </w:tc>
        <w:tc>
          <w:tcPr>
            <w:tcW w:w="2074" w:type="dxa"/>
          </w:tcPr>
          <w:p w14:paraId="461F115C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0B8CAA7D" w14:textId="77777777">
        <w:trPr>
          <w:jc w:val="center"/>
        </w:trPr>
        <w:tc>
          <w:tcPr>
            <w:tcW w:w="2074" w:type="dxa"/>
          </w:tcPr>
          <w:p w14:paraId="12410A89" w14:textId="77777777" w:rsidR="00A30355" w:rsidRDefault="00BE047D">
            <w:r>
              <w:rPr>
                <w:sz w:val="17"/>
              </w:rPr>
              <w:t>L-03</w:t>
            </w:r>
          </w:p>
        </w:tc>
        <w:tc>
          <w:tcPr>
            <w:tcW w:w="2074" w:type="dxa"/>
          </w:tcPr>
          <w:p w14:paraId="643DEA48" w14:textId="77777777" w:rsidR="00A30355" w:rsidRDefault="00BE047D">
            <w:r>
              <w:rPr>
                <w:sz w:val="17"/>
              </w:rPr>
              <w:t>Spotify enrichment</w:t>
            </w:r>
          </w:p>
        </w:tc>
        <w:tc>
          <w:tcPr>
            <w:tcW w:w="2074" w:type="dxa"/>
          </w:tcPr>
          <w:p w14:paraId="3651B50F" w14:textId="77777777" w:rsidR="00A30355" w:rsidRDefault="00BE047D">
            <w:r>
              <w:rPr>
                <w:sz w:val="17"/>
              </w:rPr>
              <w:t>Metadata is added where possible.</w:t>
            </w:r>
          </w:p>
        </w:tc>
        <w:tc>
          <w:tcPr>
            <w:tcW w:w="2074" w:type="dxa"/>
          </w:tcPr>
          <w:p w14:paraId="779BBF50" w14:textId="77777777" w:rsidR="00A30355" w:rsidRDefault="00BE047D">
            <w:r>
              <w:rPr>
                <w:sz w:val="17"/>
              </w:rPr>
              <w:t>Spotify enrichment completed.</w:t>
            </w:r>
          </w:p>
        </w:tc>
        <w:tc>
          <w:tcPr>
            <w:tcW w:w="2074" w:type="dxa"/>
          </w:tcPr>
          <w:p w14:paraId="2D07491D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3480B5ED" w14:textId="77777777">
        <w:trPr>
          <w:jc w:val="center"/>
        </w:trPr>
        <w:tc>
          <w:tcPr>
            <w:tcW w:w="2074" w:type="dxa"/>
          </w:tcPr>
          <w:p w14:paraId="2E7545CB" w14:textId="77777777" w:rsidR="00A30355" w:rsidRDefault="00BE047D">
            <w:r>
              <w:rPr>
                <w:sz w:val="17"/>
              </w:rPr>
              <w:t>L-04</w:t>
            </w:r>
          </w:p>
        </w:tc>
        <w:tc>
          <w:tcPr>
            <w:tcW w:w="2074" w:type="dxa"/>
          </w:tcPr>
          <w:p w14:paraId="6403420E" w14:textId="77777777" w:rsidR="00A30355" w:rsidRDefault="00BE047D">
            <w:r>
              <w:rPr>
                <w:sz w:val="17"/>
              </w:rPr>
              <w:t>SQLite duplicate handling</w:t>
            </w:r>
          </w:p>
        </w:tc>
        <w:tc>
          <w:tcPr>
            <w:tcW w:w="2074" w:type="dxa"/>
          </w:tcPr>
          <w:p w14:paraId="6C09ED99" w14:textId="77777777" w:rsidR="00A30355" w:rsidRDefault="00BE047D">
            <w:r>
              <w:rPr>
                <w:sz w:val="17"/>
              </w:rPr>
              <w:t>Second run skips duplicates.</w:t>
            </w:r>
          </w:p>
        </w:tc>
        <w:tc>
          <w:tcPr>
            <w:tcW w:w="2074" w:type="dxa"/>
          </w:tcPr>
          <w:p w14:paraId="53ECF09B" w14:textId="77777777" w:rsidR="00A30355" w:rsidRDefault="00BE047D">
            <w:r>
              <w:rPr>
                <w:sz w:val="17"/>
              </w:rPr>
              <w:t>Duplicates were skipped.</w:t>
            </w:r>
          </w:p>
        </w:tc>
        <w:tc>
          <w:tcPr>
            <w:tcW w:w="2074" w:type="dxa"/>
          </w:tcPr>
          <w:p w14:paraId="43D7450C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74A3037D" w14:textId="77777777">
        <w:trPr>
          <w:jc w:val="center"/>
        </w:trPr>
        <w:tc>
          <w:tcPr>
            <w:tcW w:w="2074" w:type="dxa"/>
          </w:tcPr>
          <w:p w14:paraId="48D01366" w14:textId="77777777" w:rsidR="00A30355" w:rsidRDefault="00BE047D">
            <w:r>
              <w:rPr>
                <w:sz w:val="17"/>
              </w:rPr>
              <w:t>L-05</w:t>
            </w:r>
          </w:p>
        </w:tc>
        <w:tc>
          <w:tcPr>
            <w:tcW w:w="2074" w:type="dxa"/>
          </w:tcPr>
          <w:p w14:paraId="718502C6" w14:textId="77777777" w:rsidR="00A30355" w:rsidRDefault="00BE047D">
            <w:r>
              <w:rPr>
                <w:sz w:val="17"/>
              </w:rPr>
              <w:t>HTML report generation</w:t>
            </w:r>
          </w:p>
        </w:tc>
        <w:tc>
          <w:tcPr>
            <w:tcW w:w="2074" w:type="dxa"/>
          </w:tcPr>
          <w:p w14:paraId="16C85427" w14:textId="77777777" w:rsidR="00A30355" w:rsidRDefault="00BE047D">
            <w:r>
              <w:rPr>
                <w:sz w:val="17"/>
              </w:rPr>
              <w:t>Report is saved in output/.</w:t>
            </w:r>
          </w:p>
        </w:tc>
        <w:tc>
          <w:tcPr>
            <w:tcW w:w="2074" w:type="dxa"/>
          </w:tcPr>
          <w:p w14:paraId="1E511724" w14:textId="77777777" w:rsidR="00A30355" w:rsidRDefault="00BE047D">
            <w:r>
              <w:rPr>
                <w:sz w:val="17"/>
              </w:rPr>
              <w:t>Dated report was created.</w:t>
            </w:r>
          </w:p>
        </w:tc>
        <w:tc>
          <w:tcPr>
            <w:tcW w:w="2074" w:type="dxa"/>
          </w:tcPr>
          <w:p w14:paraId="27F171AF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53DF96FA" w14:textId="77777777">
        <w:trPr>
          <w:jc w:val="center"/>
        </w:trPr>
        <w:tc>
          <w:tcPr>
            <w:tcW w:w="2074" w:type="dxa"/>
          </w:tcPr>
          <w:p w14:paraId="2CC9C61A" w14:textId="77777777" w:rsidR="00A30355" w:rsidRDefault="00BE047D">
            <w:r>
              <w:rPr>
                <w:sz w:val="17"/>
              </w:rPr>
              <w:t>L-06</w:t>
            </w:r>
          </w:p>
        </w:tc>
        <w:tc>
          <w:tcPr>
            <w:tcW w:w="2074" w:type="dxa"/>
          </w:tcPr>
          <w:p w14:paraId="53C1984E" w14:textId="77777777" w:rsidR="00A30355" w:rsidRDefault="00BE047D">
            <w:r>
              <w:rPr>
                <w:sz w:val="17"/>
              </w:rPr>
              <w:t>Gmail email delivery</w:t>
            </w:r>
          </w:p>
        </w:tc>
        <w:tc>
          <w:tcPr>
            <w:tcW w:w="2074" w:type="dxa"/>
          </w:tcPr>
          <w:p w14:paraId="44FCBF67" w14:textId="77777777" w:rsidR="00A30355" w:rsidRDefault="00BE047D">
            <w:r>
              <w:rPr>
                <w:sz w:val="17"/>
              </w:rPr>
              <w:t>Report email is delivered.</w:t>
            </w:r>
          </w:p>
        </w:tc>
        <w:tc>
          <w:tcPr>
            <w:tcW w:w="2074" w:type="dxa"/>
          </w:tcPr>
          <w:p w14:paraId="2F47AECE" w14:textId="77777777" w:rsidR="00A30355" w:rsidRDefault="00BE047D">
            <w:r>
              <w:rPr>
                <w:sz w:val="17"/>
              </w:rPr>
              <w:t>Email arrived successfully.</w:t>
            </w:r>
          </w:p>
        </w:tc>
        <w:tc>
          <w:tcPr>
            <w:tcW w:w="2074" w:type="dxa"/>
          </w:tcPr>
          <w:p w14:paraId="6C09ED40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0924920B" w14:textId="77777777">
        <w:trPr>
          <w:jc w:val="center"/>
        </w:trPr>
        <w:tc>
          <w:tcPr>
            <w:tcW w:w="2074" w:type="dxa"/>
          </w:tcPr>
          <w:p w14:paraId="43AFCFDC" w14:textId="77777777" w:rsidR="00A30355" w:rsidRDefault="00BE047D">
            <w:r>
              <w:rPr>
                <w:sz w:val="17"/>
              </w:rPr>
              <w:t>L-07</w:t>
            </w:r>
          </w:p>
        </w:tc>
        <w:tc>
          <w:tcPr>
            <w:tcW w:w="2074" w:type="dxa"/>
          </w:tcPr>
          <w:p w14:paraId="4AC5F8FF" w14:textId="77777777" w:rsidR="00A30355" w:rsidRDefault="00BE047D">
            <w:r>
              <w:rPr>
                <w:sz w:val="17"/>
              </w:rPr>
              <w:t>Playlist error handling</w:t>
            </w:r>
          </w:p>
        </w:tc>
        <w:tc>
          <w:tcPr>
            <w:tcW w:w="2074" w:type="dxa"/>
          </w:tcPr>
          <w:p w14:paraId="27EE32D1" w14:textId="77777777" w:rsidR="00A30355" w:rsidRDefault="00BE047D">
            <w:r>
              <w:rPr>
                <w:sz w:val="17"/>
              </w:rPr>
              <w:t>Playlist errors do not stop report.</w:t>
            </w:r>
          </w:p>
        </w:tc>
        <w:tc>
          <w:tcPr>
            <w:tcW w:w="2074" w:type="dxa"/>
          </w:tcPr>
          <w:p w14:paraId="78205024" w14:textId="77777777" w:rsidR="00A30355" w:rsidRDefault="00BE047D">
            <w:r>
              <w:rPr>
                <w:sz w:val="17"/>
              </w:rPr>
              <w:t>HTTP 403 was handled.</w:t>
            </w:r>
          </w:p>
        </w:tc>
        <w:tc>
          <w:tcPr>
            <w:tcW w:w="2074" w:type="dxa"/>
          </w:tcPr>
          <w:p w14:paraId="0AAF7B94" w14:textId="77777777" w:rsidR="00A30355" w:rsidRDefault="00BE047D">
            <w:r>
              <w:rPr>
                <w:sz w:val="17"/>
              </w:rPr>
              <w:t>Passed</w:t>
            </w:r>
          </w:p>
        </w:tc>
      </w:tr>
      <w:tr w:rsidR="00A30355" w14:paraId="27BF8202" w14:textId="77777777">
        <w:trPr>
          <w:jc w:val="center"/>
        </w:trPr>
        <w:tc>
          <w:tcPr>
            <w:tcW w:w="2074" w:type="dxa"/>
          </w:tcPr>
          <w:p w14:paraId="5B036917" w14:textId="77777777" w:rsidR="00A30355" w:rsidRDefault="00BE047D">
            <w:r>
              <w:rPr>
                <w:sz w:val="17"/>
              </w:rPr>
              <w:t>L-08</w:t>
            </w:r>
          </w:p>
        </w:tc>
        <w:tc>
          <w:tcPr>
            <w:tcW w:w="2074" w:type="dxa"/>
          </w:tcPr>
          <w:p w14:paraId="2CE380EE" w14:textId="77777777" w:rsidR="00A30355" w:rsidRDefault="00BE047D">
            <w:r>
              <w:rPr>
                <w:sz w:val="17"/>
              </w:rPr>
              <w:t>Mobile email preview</w:t>
            </w:r>
          </w:p>
        </w:tc>
        <w:tc>
          <w:tcPr>
            <w:tcW w:w="2074" w:type="dxa"/>
          </w:tcPr>
          <w:p w14:paraId="2ED601AE" w14:textId="77777777" w:rsidR="00A30355" w:rsidRDefault="00BE047D">
            <w:r>
              <w:rPr>
                <w:sz w:val="17"/>
              </w:rPr>
              <w:t>Email is readable on phone.</w:t>
            </w:r>
          </w:p>
        </w:tc>
        <w:tc>
          <w:tcPr>
            <w:tcW w:w="2074" w:type="dxa"/>
          </w:tcPr>
          <w:p w14:paraId="630B342B" w14:textId="77777777" w:rsidR="00A30355" w:rsidRDefault="00BE047D">
            <w:r>
              <w:rPr>
                <w:sz w:val="17"/>
              </w:rPr>
              <w:t>Dark layout with covers worked.</w:t>
            </w:r>
          </w:p>
        </w:tc>
        <w:tc>
          <w:tcPr>
            <w:tcW w:w="2074" w:type="dxa"/>
          </w:tcPr>
          <w:p w14:paraId="3FDD4C28" w14:textId="77777777" w:rsidR="00A30355" w:rsidRDefault="00BE047D">
            <w:r>
              <w:rPr>
                <w:sz w:val="17"/>
              </w:rPr>
              <w:t>Passed</w:t>
            </w:r>
          </w:p>
        </w:tc>
      </w:tr>
    </w:tbl>
    <w:p w14:paraId="78EB5AA5" w14:textId="77777777" w:rsidR="00A30355" w:rsidRDefault="00A30355"/>
    <w:p w14:paraId="78015690" w14:textId="77777777" w:rsidR="00A30355" w:rsidRDefault="00BE047D">
      <w:pPr>
        <w:pStyle w:val="berschrift1"/>
      </w:pPr>
      <w:r>
        <w:t>5. Edge Cases Covered</w:t>
      </w:r>
    </w:p>
    <w:p w14:paraId="6662BE6F" w14:textId="77777777" w:rsidR="00A30355" w:rsidRDefault="00BE047D">
      <w:pPr>
        <w:pStyle w:val="Aufzhlungszeichen"/>
      </w:pPr>
      <w:r>
        <w:t>Missing environment variables.</w:t>
      </w:r>
    </w:p>
    <w:p w14:paraId="7530865B" w14:textId="77777777" w:rsidR="00A30355" w:rsidRDefault="00BE047D">
      <w:pPr>
        <w:pStyle w:val="Aufzhlungszeichen"/>
      </w:pPr>
      <w:r>
        <w:t>UTF-8 BOM in .env file.</w:t>
      </w:r>
    </w:p>
    <w:p w14:paraId="619F4FB0" w14:textId="77777777" w:rsidR="00A30355" w:rsidRDefault="00BE047D">
      <w:pPr>
        <w:pStyle w:val="Aufzhlungszeichen"/>
      </w:pPr>
      <w:r>
        <w:t>Duplicate database records.</w:t>
      </w:r>
    </w:p>
    <w:p w14:paraId="37C0EBE1" w14:textId="77777777" w:rsidR="00A30355" w:rsidRDefault="00BE047D">
      <w:pPr>
        <w:pStyle w:val="Aufzhlungszeichen"/>
      </w:pPr>
      <w:r>
        <w:t>Missing Spotify duration fallback.</w:t>
      </w:r>
    </w:p>
    <w:p w14:paraId="7F25E183" w14:textId="77777777" w:rsidR="00A30355" w:rsidRDefault="00BE047D">
      <w:pPr>
        <w:pStyle w:val="Aufzhlungszeichen"/>
      </w:pPr>
      <w:r>
        <w:t>Missing previous-week comparison data.</w:t>
      </w:r>
    </w:p>
    <w:p w14:paraId="6B49696E" w14:textId="77777777" w:rsidR="00A30355" w:rsidRDefault="00BE047D">
      <w:pPr>
        <w:pStyle w:val="Aufzhlungszeichen"/>
      </w:pPr>
      <w:r>
        <w:t>Spotify playlist permission error.</w:t>
      </w:r>
    </w:p>
    <w:p w14:paraId="7A5E9120" w14:textId="77777777" w:rsidR="00A30355" w:rsidRDefault="00BE047D">
      <w:pPr>
        <w:pStyle w:val="Aufzhlungszeichen"/>
      </w:pPr>
      <w:r>
        <w:t>Email sending failure path.</w:t>
      </w:r>
    </w:p>
    <w:p w14:paraId="18F275AF" w14:textId="77777777" w:rsidR="00A30355" w:rsidRDefault="00BE047D">
      <w:pPr>
        <w:pStyle w:val="Aufzhlungszeichen"/>
      </w:pPr>
      <w:r>
        <w:t>Main workflow without real external services in unit tests.</w:t>
      </w:r>
    </w:p>
    <w:p w14:paraId="28997432" w14:textId="77777777" w:rsidR="00A30355" w:rsidRDefault="00BE047D">
      <w:pPr>
        <w:pStyle w:val="berschrift1"/>
      </w:pPr>
      <w:r>
        <w:t>6. Test Evidence</w:t>
      </w:r>
    </w:p>
    <w:p w14:paraId="220B6FCB" w14:textId="77777777" w:rsidR="00A30355" w:rsidRDefault="00BE047D">
      <w:r>
        <w:rPr>
          <w:rFonts w:ascii="Consolas" w:hAnsi="Consolas"/>
          <w:sz w:val="18"/>
        </w:rPr>
        <w:t>Loaded tracks from Last.fm.</w:t>
      </w:r>
    </w:p>
    <w:p w14:paraId="2BCC791E" w14:textId="77777777" w:rsidR="00A30355" w:rsidRDefault="00BE047D">
      <w:r>
        <w:rPr>
          <w:rFonts w:ascii="Consolas" w:hAnsi="Consolas"/>
          <w:sz w:val="18"/>
        </w:rPr>
        <w:t>Spotify enrichment finished.</w:t>
      </w:r>
    </w:p>
    <w:p w14:paraId="5E4F3A7B" w14:textId="77777777" w:rsidR="00A30355" w:rsidRDefault="00BE047D">
      <w:r>
        <w:rPr>
          <w:rFonts w:ascii="Consolas" w:hAnsi="Consolas"/>
          <w:sz w:val="18"/>
        </w:rPr>
        <w:t>Database saved new tracks and skipped duplicates on repeated runs.</w:t>
      </w:r>
    </w:p>
    <w:p w14:paraId="20835E92" w14:textId="77777777" w:rsidR="00A30355" w:rsidRDefault="00BE047D">
      <w:r>
        <w:rPr>
          <w:rFonts w:ascii="Consolas" w:hAnsi="Consolas"/>
          <w:sz w:val="18"/>
        </w:rPr>
        <w:t>Playlist update failed; continuing without playlist changes: HTTP 403 Forbidden</w:t>
      </w:r>
    </w:p>
    <w:p w14:paraId="6ACFD15E" w14:textId="77777777" w:rsidR="00A30355" w:rsidRDefault="00BE047D">
      <w:r>
        <w:rPr>
          <w:rFonts w:ascii="Consolas" w:hAnsi="Consolas"/>
          <w:sz w:val="18"/>
        </w:rPr>
        <w:t>Report saved to output/weekly_spotify_wrapped_YYYY-MM-DD.html</w:t>
      </w:r>
    </w:p>
    <w:p w14:paraId="419FE42E" w14:textId="77777777" w:rsidR="00A30355" w:rsidRDefault="00BE047D">
      <w:r>
        <w:rPr>
          <w:rFonts w:ascii="Consolas" w:hAnsi="Consolas"/>
          <w:sz w:val="18"/>
        </w:rPr>
        <w:t>Weekly report email sent to RECIPIENT_EMAIL.</w:t>
      </w:r>
    </w:p>
    <w:p w14:paraId="2E019B3E" w14:textId="77777777" w:rsidR="00A30355" w:rsidRDefault="00BE047D">
      <w:pPr>
        <w:pStyle w:val="berschrift1"/>
      </w:pPr>
      <w:r>
        <w:t>7. Test Conclusion</w:t>
      </w:r>
    </w:p>
    <w:p w14:paraId="0EAD6DE5" w14:textId="77777777" w:rsidR="00A30355" w:rsidRDefault="00BE047D">
      <w:r>
        <w:t>The tests cover all application modules and the most important live workflow paths. The optional Spotify playlist error was handled correctly, which demonstrates that the script continues running even when a non-critical external service fails.</w:t>
      </w:r>
    </w:p>
    <w:sectPr w:rsidR="00A30355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067751">
    <w:abstractNumId w:val="8"/>
  </w:num>
  <w:num w:numId="2" w16cid:durableId="862597524">
    <w:abstractNumId w:val="6"/>
  </w:num>
  <w:num w:numId="3" w16cid:durableId="1574972285">
    <w:abstractNumId w:val="5"/>
  </w:num>
  <w:num w:numId="4" w16cid:durableId="854883235">
    <w:abstractNumId w:val="4"/>
  </w:num>
  <w:num w:numId="5" w16cid:durableId="1800227195">
    <w:abstractNumId w:val="7"/>
  </w:num>
  <w:num w:numId="6" w16cid:durableId="26568526">
    <w:abstractNumId w:val="3"/>
  </w:num>
  <w:num w:numId="7" w16cid:durableId="1746226546">
    <w:abstractNumId w:val="2"/>
  </w:num>
  <w:num w:numId="8" w16cid:durableId="80228153">
    <w:abstractNumId w:val="1"/>
  </w:num>
  <w:num w:numId="9" w16cid:durableId="829760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D9"/>
    <w:rsid w:val="00034616"/>
    <w:rsid w:val="0006063C"/>
    <w:rsid w:val="0015074B"/>
    <w:rsid w:val="0029639D"/>
    <w:rsid w:val="00326F90"/>
    <w:rsid w:val="00A30355"/>
    <w:rsid w:val="00AA1D8D"/>
    <w:rsid w:val="00B47730"/>
    <w:rsid w:val="00BE04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9C7EB0"/>
  <w14:defaultImageDpi w14:val="300"/>
  <w15:docId w15:val="{D42B4607-40BD-47A3-A6F4-379A7F24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121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1212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121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Voutat</cp:lastModifiedBy>
  <cp:revision>2</cp:revision>
  <dcterms:created xsi:type="dcterms:W3CDTF">2013-12-23T23:15:00Z</dcterms:created>
  <dcterms:modified xsi:type="dcterms:W3CDTF">2026-06-19T14:26:00Z</dcterms:modified>
  <cp:category/>
</cp:coreProperties>
</file>